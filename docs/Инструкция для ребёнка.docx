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для ребёнка</w:t>
      </w:r>
    </w:p>
    <w:p>
      <w:pPr>
        <w:pStyle w:val="Heading2"/>
      </w:pPr>
      <w:r>
        <w:t>Начало работы</w:t>
      </w:r>
    </w:p>
    <w:p>
      <w:pPr>
        <w:pStyle w:val="ListNumber"/>
      </w:pPr>
      <w:r>
        <w:t>Открой бота в Telegram: @childcontroll_bot</w:t>
      </w:r>
    </w:p>
    <w:p>
      <w:pPr>
        <w:pStyle w:val="ListNumber"/>
      </w:pPr>
      <w:r>
        <w:t>Нажми Start или отправь /start</w:t>
      </w:r>
    </w:p>
    <w:p>
      <w:pPr>
        <w:pStyle w:val="ListNumber"/>
      </w:pPr>
      <w:r>
        <w:t>Выбери "Я ребёнок"</w:t>
      </w:r>
    </w:p>
    <w:p>
      <w:pPr>
        <w:pStyle w:val="ListNumber"/>
      </w:pPr>
      <w:r>
        <w:t>Введи инвайт-код, который дал тебе родитель</w:t>
      </w:r>
    </w:p>
    <w:p>
      <w:pPr>
        <w:pStyle w:val="ListNumber"/>
      </w:pPr>
      <w:r>
        <w:t>Напиши своё имя</w:t>
      </w:r>
    </w:p>
    <w:p>
      <w:pPr>
        <w:pStyle w:val="ListNumber"/>
      </w:pPr>
      <w:r>
        <w:t>Готово! Каждое утро тебе будет приходить чеклист</w:t>
      </w:r>
    </w:p>
    <w:p>
      <w:pPr>
        <w:pStyle w:val="Heading2"/>
      </w:pPr>
      <w:r>
        <w:t>Команда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t>/checklist</w:t>
            </w:r>
          </w:p>
        </w:tc>
        <w:tc>
          <w:tcPr>
            <w:tcW w:type="dxa" w:w="4320"/>
          </w:tcPr>
          <w:p>
            <w:r>
              <w:t>Показать список задач на сегодня</w:t>
            </w:r>
          </w:p>
        </w:tc>
      </w:tr>
    </w:tbl>
    <w:p>
      <w:pPr>
        <w:pStyle w:val="Heading2"/>
      </w:pPr>
      <w:r>
        <w:t>Как выполнять задачи</w:t>
      </w:r>
    </w:p>
    <w:p>
      <w:pPr>
        <w:pStyle w:val="ListNumber"/>
      </w:pPr>
      <w:r>
        <w:t>Нажми /checklist (или дождись утреннего чеклиста в 7:00)</w:t>
      </w:r>
    </w:p>
    <w:p>
      <w:pPr>
        <w:pStyle w:val="ListNumber"/>
      </w:pPr>
      <w:r>
        <w:t>Появится список задач с кнопками</w:t>
      </w:r>
    </w:p>
    <w:p>
      <w:pPr>
        <w:pStyle w:val="ListNumber"/>
      </w:pPr>
      <w:r>
        <w:t>Нажми на задачу, которую хочешь отметить</w:t>
      </w:r>
    </w:p>
    <w:p>
      <w:pPr>
        <w:pStyle w:val="ListNumber"/>
      </w:pPr>
      <w:r>
        <w:t>Бот попросит отправить фото — сфотографируй выполненную задачу и отправь</w:t>
      </w:r>
    </w:p>
    <w:p>
      <w:pPr>
        <w:pStyle w:val="ListNumber"/>
      </w:pPr>
      <w:r>
        <w:t>Задача отметится как выполненная (появится галочка)</w:t>
      </w:r>
    </w:p>
    <w:p>
      <w:pPr>
        <w:pStyle w:val="ListNumber"/>
      </w:pPr>
      <w:r>
        <w:t>Родитель получит твоё фото</w:t>
      </w:r>
    </w:p>
    <w:p>
      <w:r>
        <w:t>Если нажал на задачу по ошибке — нажми на неё ещё раз, чтобы снять отметку.</w:t>
      </w:r>
    </w:p>
    <w:p>
      <w:pPr>
        <w:pStyle w:val="Heading2"/>
      </w:pPr>
      <w:r>
        <w:t>Твои задачи на каждый день</w:t>
      </w:r>
    </w:p>
    <w:p>
      <w:r>
        <w:t>Утро:</w:t>
      </w:r>
    </w:p>
    <w:p>
      <w:pPr>
        <w:pStyle w:val="ListBullet"/>
      </w:pPr>
      <w:r>
        <w:t>Почистить зубы</w:t>
      </w:r>
    </w:p>
    <w:p>
      <w:pPr>
        <w:pStyle w:val="ListBullet"/>
      </w:pPr>
      <w:r>
        <w:t>Одеться</w:t>
      </w:r>
    </w:p>
    <w:p>
      <w:pPr>
        <w:pStyle w:val="ListBullet"/>
      </w:pPr>
      <w:r>
        <w:t>Заправить кровать</w:t>
      </w:r>
    </w:p>
    <w:p>
      <w:r>
        <w:t>Вечер:</w:t>
      </w:r>
    </w:p>
    <w:p>
      <w:pPr>
        <w:pStyle w:val="ListBullet"/>
      </w:pPr>
      <w:r>
        <w:t>Принять душ</w:t>
      </w:r>
    </w:p>
    <w:p>
      <w:pPr>
        <w:pStyle w:val="ListBullet"/>
      </w:pPr>
      <w:r>
        <w:t>Сменить бельё</w:t>
      </w:r>
    </w:p>
    <w:p>
      <w:pPr>
        <w:pStyle w:val="ListBullet"/>
      </w:pPr>
      <w:r>
        <w:t>Положить вещи в стирку</w:t>
      </w:r>
    </w:p>
    <w:p>
      <w:pPr>
        <w:pStyle w:val="ListBullet"/>
      </w:pPr>
      <w:r>
        <w:t>Подготовить одежду на завтра</w:t>
      </w:r>
    </w:p>
    <w:p>
      <w:pPr>
        <w:pStyle w:val="ListBullet"/>
      </w:pPr>
      <w:r>
        <w:t>Убрать за собой</w:t>
      </w:r>
    </w:p>
    <w:p>
      <w:r>
        <w:t>Воскресенье (дополнительно):</w:t>
      </w:r>
    </w:p>
    <w:p>
      <w:pPr>
        <w:pStyle w:val="ListBullet"/>
      </w:pPr>
      <w:r>
        <w:t>Уборка комнаты</w:t>
      </w:r>
    </w:p>
    <w:p>
      <w:pPr>
        <w:pStyle w:val="Heading2"/>
      </w:pPr>
      <w:r>
        <w:t>Доп. задания</w:t>
      </w:r>
    </w:p>
    <w:p>
      <w:r>
        <w:t>Родитель может назначить тебе дополнительные задания — ты получишь уведомление. Они появятся в чеклисте внизу, в разделе "Доп. задания". Выполняются так же — нажми и отправь фото.</w:t>
      </w:r>
    </w:p>
    <w:p>
      <w:pPr>
        <w:pStyle w:val="Heading2"/>
      </w:pPr>
      <w:r>
        <w:t>Как считаются баллы</w:t>
      </w:r>
    </w:p>
    <w:p>
      <w:pPr>
        <w:pStyle w:val="ListBullet"/>
      </w:pPr>
      <w:r>
        <w:t>Каждая задача = 1 балл</w:t>
      </w:r>
    </w:p>
    <w:p>
      <w:pPr>
        <w:pStyle w:val="ListBullet"/>
      </w:pPr>
      <w:r>
        <w:t>Максимум за день = 8 баллов</w:t>
      </w:r>
    </w:p>
    <w:p>
      <w:pPr>
        <w:pStyle w:val="ListBullet"/>
      </w:pPr>
      <w:r>
        <w:t>За неделю можно набрать до 56 баллов</w:t>
      </w:r>
    </w:p>
    <w:p>
      <w:r>
        <w:t>Важно:</w:t>
      </w:r>
    </w:p>
    <w:p>
      <w:pPr>
        <w:pStyle w:val="ListBullet"/>
      </w:pPr>
      <w:r>
        <w:t>Если ты не примешь душ — баллы за весь день будут 0. Даже если все остальные задачи сделаны!</w:t>
      </w:r>
    </w:p>
    <w:p>
      <w:pPr>
        <w:pStyle w:val="ListBullet"/>
      </w:pPr>
      <w:r>
        <w:t>Если в воскресенье не уберёшь комнату — минус 5 баллов от недельного итога</w:t>
      </w:r>
    </w:p>
    <w:p>
      <w:pPr>
        <w:pStyle w:val="Heading2"/>
      </w:pPr>
      <w:r>
        <w:t>Карманные деньги</w:t>
      </w:r>
    </w:p>
    <w:p>
      <w:r>
        <w:t>Чем больше баллов — тем больше карманных денег: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Баллы за неделю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Сколько получишь</w:t>
            </w:r>
          </w:p>
        </w:tc>
      </w:tr>
      <w:tr>
        <w:tc>
          <w:tcPr>
            <w:tcW w:type="dxa" w:w="4320"/>
          </w:tcPr>
          <w:p>
            <w:r>
              <w:t>50–56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42–49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  <w:tr>
        <w:tc>
          <w:tcPr>
            <w:tcW w:type="dxa" w:w="4320"/>
          </w:tcPr>
          <w:p>
            <w:r>
              <w:t>35–41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менее 35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r>
        <w:t>Доп. задания от родителей дают бонусные баллы — они помогут добрать до нужного уровня.</w:t>
      </w:r>
    </w:p>
    <w:p>
      <w:pPr>
        <w:pStyle w:val="Heading2"/>
      </w:pPr>
      <w:r>
        <w:t>Напоминания</w:t>
      </w:r>
    </w:p>
    <w:p>
      <w:pPr>
        <w:pStyle w:val="ListBullet"/>
      </w:pPr>
      <w:r>
        <w:t>7:00 — утренний чеклист</w:t>
      </w:r>
    </w:p>
    <w:p>
      <w:pPr>
        <w:pStyle w:val="ListBullet"/>
      </w:pPr>
      <w:r>
        <w:t>12:00 — напоминание (если есть невыполненные задачи)</w:t>
      </w:r>
    </w:p>
    <w:p>
      <w:pPr>
        <w:pStyle w:val="ListBullet"/>
      </w:pPr>
      <w:r>
        <w:t>17:00 — ещё одно напоминание</w:t>
      </w:r>
    </w:p>
    <w:p>
      <w:pPr>
        <w:pStyle w:val="ListBullet"/>
      </w:pPr>
      <w:r>
        <w:t>21:00 — итог дня: сколько баллов набрал, сколько не хватает до следующего уровня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