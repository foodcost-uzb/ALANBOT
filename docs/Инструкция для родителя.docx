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для родителя</w:t>
      </w:r>
    </w:p>
    <w:p>
      <w:pPr>
        <w:pStyle w:val="Heading2"/>
      </w:pPr>
      <w:r>
        <w:t>Начало работы</w:t>
      </w:r>
    </w:p>
    <w:p>
      <w:pPr>
        <w:pStyle w:val="ListNumber"/>
      </w:pPr>
      <w:r>
        <w:t>Откройте бота в Telegram: @childcontroll_bot</w:t>
      </w:r>
    </w:p>
    <w:p>
      <w:pPr>
        <w:pStyle w:val="ListNumber"/>
      </w:pPr>
      <w:r>
        <w:t>Нажмите Start или отправьте /start</w:t>
      </w:r>
    </w:p>
    <w:p>
      <w:pPr>
        <w:pStyle w:val="ListNumber"/>
      </w:pPr>
      <w:r>
        <w:t>Выберите "Я родитель"</w:t>
      </w:r>
    </w:p>
    <w:p>
      <w:pPr>
        <w:pStyle w:val="ListNumber"/>
      </w:pPr>
      <w:r>
        <w:t>Введите пароль (по умолчанию: 1234)</w:t>
      </w:r>
    </w:p>
    <w:p>
      <w:pPr>
        <w:pStyle w:val="ListNumber"/>
      </w:pPr>
      <w:r>
        <w:t>Бот выдаст вам инвайт-код — отправьте его ребёнку</w:t>
      </w:r>
    </w:p>
    <w:p>
      <w:pPr>
        <w:pStyle w:val="Heading2"/>
      </w:pPr>
      <w:r>
        <w:t>Команды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>
              <w:t>/today</w:t>
            </w:r>
          </w:p>
        </w:tc>
        <w:tc>
          <w:tcPr>
            <w:tcW w:type="dxa" w:w="4320"/>
          </w:tcPr>
          <w:p>
            <w:r>
              <w:t>Прогресс ребёнка за сегодня: какие задачи выполнены, сколько баллов</w:t>
            </w:r>
          </w:p>
        </w:tc>
      </w:tr>
      <w:tr>
        <w:tc>
          <w:tcPr>
            <w:tcW w:type="dxa" w:w="4320"/>
          </w:tcPr>
          <w:p>
            <w:r>
              <w:t>/report</w:t>
            </w:r>
          </w:p>
        </w:tc>
        <w:tc>
          <w:tcPr>
            <w:tcW w:type="dxa" w:w="4320"/>
          </w:tcPr>
          <w:p>
            <w:r>
              <w:t>Отчёт за текущую неделю: баллы по дням + процент карманных денег</w:t>
            </w:r>
          </w:p>
        </w:tc>
      </w:tr>
      <w:tr>
        <w:tc>
          <w:tcPr>
            <w:tcW w:type="dxa" w:w="4320"/>
          </w:tcPr>
          <w:p>
            <w:r>
              <w:t>/history</w:t>
            </w:r>
          </w:p>
        </w:tc>
        <w:tc>
          <w:tcPr>
            <w:tcW w:type="dxa" w:w="4320"/>
          </w:tcPr>
          <w:p>
            <w:r>
              <w:t>Отчёты за последние 4 недели</w:t>
            </w:r>
          </w:p>
        </w:tc>
      </w:tr>
      <w:tr>
        <w:tc>
          <w:tcPr>
            <w:tcW w:type="dxa" w:w="4320"/>
          </w:tcPr>
          <w:p>
            <w:r>
              <w:t>/extra</w:t>
            </w:r>
          </w:p>
        </w:tc>
        <w:tc>
          <w:tcPr>
            <w:tcW w:type="dxa" w:w="4320"/>
          </w:tcPr>
          <w:p>
            <w:r>
              <w:t>Назначить ребёнку дополнительное задание с бонусными баллами</w:t>
            </w:r>
          </w:p>
        </w:tc>
      </w:tr>
      <w:tr>
        <w:tc>
          <w:tcPr>
            <w:tcW w:type="dxa" w:w="4320"/>
          </w:tcPr>
          <w:p>
            <w:r>
              <w:t>/invite</w:t>
            </w:r>
          </w:p>
        </w:tc>
        <w:tc>
          <w:tcPr>
            <w:tcW w:type="dxa" w:w="4320"/>
          </w:tcPr>
          <w:p>
            <w:r>
              <w:t>Показать инвайт-код (если нужно привязать ещё ребёнка)</w:t>
            </w:r>
          </w:p>
        </w:tc>
      </w:tr>
      <w:tr>
        <w:tc>
          <w:tcPr>
            <w:tcW w:type="dxa" w:w="4320"/>
          </w:tcPr>
          <w:p>
            <w:r>
              <w:t>/password</w:t>
            </w:r>
          </w:p>
        </w:tc>
        <w:tc>
          <w:tcPr>
            <w:tcW w:type="dxa" w:w="4320"/>
          </w:tcPr>
          <w:p>
            <w:r>
              <w:t>Сменить пароль для регистрации родителей</w:t>
            </w:r>
          </w:p>
        </w:tc>
      </w:tr>
    </w:tbl>
    <w:p>
      <w:pPr>
        <w:pStyle w:val="Heading2"/>
      </w:pPr>
      <w:r>
        <w:t>Как назначить доп. задание (`/extra`)</w:t>
      </w:r>
    </w:p>
    <w:p>
      <w:pPr>
        <w:pStyle w:val="ListNumber"/>
      </w:pPr>
      <w:r>
        <w:t>Отправьте /extra</w:t>
      </w:r>
    </w:p>
    <w:p>
      <w:pPr>
        <w:pStyle w:val="ListNumber"/>
      </w:pPr>
      <w:r>
        <w:t>Если детей несколько — выберите ребёнка из списка</w:t>
      </w:r>
    </w:p>
    <w:p>
      <w:pPr>
        <w:pStyle w:val="ListNumber"/>
      </w:pPr>
      <w:r>
        <w:t>Введите название задания (например: "Помыть посуду")</w:t>
      </w:r>
    </w:p>
    <w:p>
      <w:pPr>
        <w:pStyle w:val="ListNumber"/>
      </w:pPr>
      <w:r>
        <w:t>Введите количество бонусных баллов (или просто Enter для 1 балла)</w:t>
      </w:r>
    </w:p>
    <w:p>
      <w:pPr>
        <w:pStyle w:val="ListNumber"/>
      </w:pPr>
      <w:r>
        <w:t>Ребёнок получит уведомление о новом задании</w:t>
      </w:r>
    </w:p>
    <w:p>
      <w:pPr>
        <w:pStyle w:val="Heading2"/>
      </w:pPr>
      <w:r>
        <w:t>Что происходит автоматически</w:t>
      </w:r>
    </w:p>
    <w:p>
      <w:pPr>
        <w:pStyle w:val="ListBullet"/>
      </w:pPr>
      <w:r>
        <w:t>7:00 — ребёнку приходит чеклист на день</w:t>
      </w:r>
    </w:p>
    <w:p>
      <w:pPr>
        <w:pStyle w:val="ListBullet"/>
      </w:pPr>
      <w:r>
        <w:t>12:00 и 17:00 — ребёнку приходят напоминания (если есть невыполненные задачи)</w:t>
      </w:r>
    </w:p>
    <w:p>
      <w:pPr>
        <w:pStyle w:val="ListBullet"/>
      </w:pPr>
      <w:r>
        <w:t>21:00 — вам приходит итог дня по каждому ребёнку</w:t>
      </w:r>
    </w:p>
    <w:p>
      <w:pPr>
        <w:pStyle w:val="ListBullet"/>
      </w:pPr>
      <w:r>
        <w:t>Воскресенье 20:00 — вам приходит полный отчёт за неделю</w:t>
      </w:r>
    </w:p>
    <w:p>
      <w:pPr>
        <w:pStyle w:val="Heading2"/>
      </w:pPr>
      <w:r>
        <w:t>Уведомления от ребёнка</w:t>
      </w:r>
    </w:p>
    <w:p>
      <w:r>
        <w:t>Когда ребёнок выполняет задачу и отправляет фото-подтверждение, вам приходит это фото с подписью, какая задача выполнена.</w:t>
      </w:r>
    </w:p>
    <w:p>
      <w:pPr>
        <w:pStyle w:val="Heading2"/>
      </w:pPr>
      <w:r>
        <w:t>Система баллов</w:t>
      </w:r>
    </w:p>
    <w:p>
      <w:r>
        <w:t>Каждый день ребёнок может заработать до 8 баллов (по 1 за задачу):</w:t>
      </w:r>
    </w:p>
    <w:p>
      <w:r>
        <w:t>Утренние задачи:</w:t>
      </w:r>
    </w:p>
    <w:p>
      <w:pPr>
        <w:pStyle w:val="ListBullet"/>
      </w:pPr>
      <w:r>
        <w:t>Почистить зубы</w:t>
      </w:r>
    </w:p>
    <w:p>
      <w:pPr>
        <w:pStyle w:val="ListBullet"/>
      </w:pPr>
      <w:r>
        <w:t>Одеться</w:t>
      </w:r>
    </w:p>
    <w:p>
      <w:pPr>
        <w:pStyle w:val="ListBullet"/>
      </w:pPr>
      <w:r>
        <w:t>Заправить кровать</w:t>
      </w:r>
    </w:p>
    <w:p>
      <w:r>
        <w:t>Вечерние задачи:</w:t>
      </w:r>
    </w:p>
    <w:p>
      <w:pPr>
        <w:pStyle w:val="ListBullet"/>
      </w:pPr>
      <w:r>
        <w:t>Принять душ</w:t>
      </w:r>
    </w:p>
    <w:p>
      <w:pPr>
        <w:pStyle w:val="ListBullet"/>
      </w:pPr>
      <w:r>
        <w:t>Сменить бельё</w:t>
      </w:r>
    </w:p>
    <w:p>
      <w:pPr>
        <w:pStyle w:val="ListBullet"/>
      </w:pPr>
      <w:r>
        <w:t>Положить вещи в стирку</w:t>
      </w:r>
    </w:p>
    <w:p>
      <w:pPr>
        <w:pStyle w:val="ListBullet"/>
      </w:pPr>
      <w:r>
        <w:t>Подготовить одежду на завтра</w:t>
      </w:r>
    </w:p>
    <w:p>
      <w:pPr>
        <w:pStyle w:val="ListBullet"/>
      </w:pPr>
      <w:r>
        <w:t>Убрать за собой</w:t>
      </w:r>
    </w:p>
    <w:p>
      <w:r>
        <w:t>Важные правила:</w:t>
      </w:r>
    </w:p>
    <w:p>
      <w:pPr>
        <w:pStyle w:val="ListBullet"/>
      </w:pPr>
      <w:r>
        <w:t>Если ребёнок не принял душ — весь день считается как 0 баллов</w:t>
      </w:r>
    </w:p>
    <w:p>
      <w:pPr>
        <w:pStyle w:val="ListBullet"/>
      </w:pPr>
      <w:r>
        <w:t>В воскресенье добавляется задача "Уборка комнаты". Если не выполнена — штраф -5 баллов от недельного итога</w:t>
      </w:r>
    </w:p>
    <w:p>
      <w:pPr>
        <w:pStyle w:val="Heading2"/>
      </w:pPr>
      <w:r>
        <w:t>Карманные деньги</w:t>
      </w:r>
    </w:p>
    <w:p>
      <w:r>
        <w:t>Процент от карманных денег зависит от суммы баллов за неделю (максимум 56):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Баллы за неделю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Процент</w:t>
            </w:r>
          </w:p>
        </w:tc>
      </w:tr>
      <w:tr>
        <w:tc>
          <w:tcPr>
            <w:tcW w:type="dxa" w:w="4320"/>
          </w:tcPr>
          <w:p>
            <w:r>
              <w:t>50–56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42–49</w:t>
            </w:r>
          </w:p>
        </w:tc>
        <w:tc>
          <w:tcPr>
            <w:tcW w:type="dxa" w:w="4320"/>
          </w:tcPr>
          <w:p>
            <w:r>
              <w:t>70%</w:t>
            </w:r>
          </w:p>
        </w:tc>
      </w:tr>
      <w:tr>
        <w:tc>
          <w:tcPr>
            <w:tcW w:type="dxa" w:w="4320"/>
          </w:tcPr>
          <w:p>
            <w:r>
              <w:t>35–41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менее 35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>
      <w:r>
        <w:t>Дополнительные задания дают бонусные баллы сверх основных — они помогут ребёнку добрать до нужного уровня.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